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// ===== file: babel.config.js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module.exports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presets: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['@babel/preset-env',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targets: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chrome: 49,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ios: 9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}],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['@babel/preset-react',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runtime: 'classic'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}],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'@babel/preset-typescript'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]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// ===== end file: babel.config.js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// ===== file: config/index.js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const path = require('path');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const DEFAULT_API_BASE_URL = 'https://www.mmdd10.tech';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const config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projectName: 'miao-wechat-mini',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framework: 'react',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compiler: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type: 'webpack5',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date: '2024-1-1',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designWidth: 375,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deviceRatio: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375: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640: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750: 1,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828: 1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sourceRoot: 'src',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outputRoot: 'dist',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plugins: [path.resolve(__dirname, '..', 'scripts', 'taro-plugin-share-timeline.js')],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defineConstants: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'process.env.TARO_APP_API_BASE_URL': JSON.stringify(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process.env.TARO_APP_API_BASE_URL || DEFAULT_API_BASE_URL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'process.env.TARO_APP_AI_PROVIDER': JSON.stringify(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process.env.TARO_APP_AI_PROVIDER || 'volcengine'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'process.env.TARO_APP_AI_PROFILE_VERSION': JSON.stringify(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process.env.TARO_APP_AI_PROFILE_VERSION || 'release-volcengine-default-20260531'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'process.env.TARO_APP_ENABLE_ADMIN': JSON.stringify(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process.env.TARO_APP_ENABLE_ADMIN || 'false'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'process.env.TARO_APP_DEBUG_BUILD': JSON.stringify(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process.env.TARO_APP_DEBUG_BUILD || 'false'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mini: {},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h5: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devServer: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port: 10086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webpackChain: (chain)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chain.merge({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ignoreWarnings: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    module: /@tarojs[\\/]components[\\/]dist[\\/]components[\\/]taro-video-core\.js/,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    message: /webpackExports/,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performance: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  maxAssetSize: 1024 * 1024,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maxEntrypointSize: 1024 * 1024,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alias: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'@': path.resolve(__dirname, '../src/')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module.exports = config;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// ===== end file: config/index.js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// ===== file: h5.config.js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module.exports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h5: {}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// ===== end file: h5.config.js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// ===== file: scripts/taro-plugin-share-timeline.js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* Taro plugin: Injects `enableShareTimeline: true` into compiled page JSON files.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* Taro 3.6.x strips `enableShareTimeline` from `definePageConfig()` during compilation,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* but WeChat requires this field in the page JSON for "分享到朋友圈" to appear.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* This plugin re-adds it after each build (including watch rebuilds).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const fs = require('fs');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const path = require('path');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const PAGES_WITH_SHARE_TIMELINE =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'diary',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'home',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'cat-player',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'cat-history',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'profile',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'points',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'time-letters',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module.exports = function taroPluginShareTimeline(ctx)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ctx.onBuildFinish(()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const distDir = ctx.paths.outputPath || path.resolve(__dirname, '..', 'dist');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PAGES_WITH_SHARE_TIMELINE.forEach((page)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const jsonPath = path.join(distDir, 'pages', page, 'index.json');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if (fs.existsSync(jsonPath))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  const config = JSON.parse(fs.readFileSync(jsonPath, 'utf-8'));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if (!config.enableShareTimeline)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    config.enableShareTimeline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    fs.writeFileSync(jsonPath, JSON.stringify(config, null, 2));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    console.log(`[share-timeline] Injected enableShareTimeline into pages/${page}/index.json`);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} catch (err)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console.warn(`[share-timeline] Failed to process pages/${page}/index.json:`, err.message);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// ===== end file: scripts/taro-plugin-share-timeline.js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// ===== file: src/app.config.ts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const includeAdminPages = process.env.TARO_APP_ENABLE_ADMIN === 'true' || process.env.TARO_APP_DEBUG_BUILD === 'true';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const adminSettingsPage = ['pages', 'admin-settings', 'index'].join('/');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const adminPages = includeAdminPages ? [adminSettingsPage] :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export default defineAppConfig({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pages: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'pages/welcome/index',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'pages/login/index',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'pages/register/index',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'pages/home/index',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'pages/diary/index',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'pages/time-letters/index',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'pages/notifications/index',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'pages/points/index',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'pages/profile/index',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'pages/diagnostics/index',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...adminPages,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'pages/create-companion/index',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'pages/generation-progress/index',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'pages/scan-friend/index',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'pages/add-friend-qr/index',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'pages/edit-profile/index',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'pages/change-password/index',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'pages/empty-cat/index',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'pages/cat-start/index',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'pages/upload-material/index',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'pages/cat-player/index',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'pages/cat-history/index',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'pages/switch-companion/index',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'pages/accompany-milestone/index',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'pages/notification-list/index',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'pages/privacy-settings/index',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'pages/privacy-policy/index',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'pages/terms-of-service/index',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'pages/reset-password/index',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'pages/set-nickname/index',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'pages/download/index',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'pages/feedback/index',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'pages/join-friend/index',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window: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backgroundTextStyle: 'light',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navigationBarBackgroundColor: '#FFF9F5',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navigationBarTitleText: 'Miao',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navigationBarTextStyle: 'black',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backgroundColor: '#FFF9F5',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navigationStyle: 'custom',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tabBar: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custom: true,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color: '#8E8E8E',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selectedColor: '#E89F71',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backgroundColor: '#FFFFFF',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borderStyle: 'white',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list: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pagePath: 'pages/diary/index',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text: '日志',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// iconPath: 'assets/icons/diary.png',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// selectedIconPath: 'assets/icons/diary-active.png',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pagePath: 'pages/time-letters/index',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text: '时光',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// iconPath: 'assets/icons/letter.png',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// selectedIconPath: 'assets/icons/letter-active.png',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pagePath: 'pages/home/index',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text: '首页',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// iconPath: 'assets/icons/home.png',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// selectedIconPath: 'assets/icons/home-active.png',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pagePath: 'pages/points/index',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text: '积分',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// iconPath: 'assets/icons/points.png',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// selectedIconPath: 'assets/icons/points-active.png',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pagePath: 'pages/profile/index',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text: '我的',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// iconPath: 'assets/icons/profile.png',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// selectedIconPath: 'assets/icons/profile-active.png',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// ===== end file: src/app.config.ts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// ===== file: src/app.tsx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import React, { ReactNode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import Taro, { useLaunch }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import { AuthProvider } from './context/AuthContext';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import { syncManager } from './services/syncManager';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import { syncQueue } from './services/syncQueue';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import './app.less';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if (typeof global !== 'undefined')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(global as any).React = React;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if (typeof globalThis !== 'undefined')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(globalThis as any).React = React;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interface AppProps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children?: ReactNode;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async function runForegroundSync()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await syncQueue.flushNow();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await syncManager.syncAll();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} catch (error)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console.warn('[App] foreground sync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function ensureForegroundSyncListeners()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globalState = globalThis as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if (globalState.__miaoForegroundSyncListenersRegistered)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globalState.__miaoForegroundSyncListenersRegistered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Taro.onAppShow(runForegroundSync);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if (typeof document !== 'undefined')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const visibilityHandler =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if (document.visibilityState === 'visible')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runForegroundSync();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document.addEventListener('visibilitychange', visibilityHandler);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globalState.__miaoForegroundVisibilityHandler = visibilityHandler;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function App({ children }: AppProps)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useLaunch(()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ensureForegroundSyncListeners();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&lt;AuthProvider&gt;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{children}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&lt;/AuthProvider&gt;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export default App;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// ===== end file: src/app.tsx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// ===== file: src/components/common/CatAvatar.tsx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import { useState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import type { CSSProperties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import { Image, View, Text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import './CatAvatar.less';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type ImageMode 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| 'scaleToFill'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| 'aspectFit'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| 'aspectFill'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| 'widthFix'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| 'heightFix'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| 'top'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| 'bottom'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| 'center'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| 'left'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| 'right'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| 'top left'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| 'top right'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| 'bottom left'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| 'bottom right';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interface CatAvatarProps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src?: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className?: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mode?: ImageMode;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style?: CSSProperties;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export default function CatAvatar({ src, name, className = '', mode = 'aspectFill', style }: CatAvatarProps)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const [failed, setFailed] = useState(false);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if (failed || !src)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// blur 类需要同时应用到 fallback 容器上，使纯色渐变背景也具有模糊质感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const isBlur = className.includes('blur');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&lt;View className={`cat-avatar-fallback ${className}`} style={style}&gt;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{!isBlur &amp;&amp; &lt;Text className="cat-avatar-fallback-text"&gt;{(name || '喵').charAt(0)}&lt;/Text&gt;}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&lt;Image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className={className}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src={src}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mode={mode}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style={style}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onError={() =&gt; setFailed(true)}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// ===== end file: src/components/common/CatAvatar.tsx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// ===== file: src/components/common/CommentInput.tsx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import { useState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import { View, Input, Button, Image, Text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import './CommentInput.less';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const MAX_LENGTH = 500;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const sendPrimary = require('../../assets/profile-icons/send-primary.png');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interface CommentInputProps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onSubmit: (content: string)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placeholder?: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export default function CommentInput({ onSubmit, placeholder = '说点什么...' }: CommentInputProps)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[content, setContent] = useState('');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const handleSubmit =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if (!content.trim())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onSubmit(content);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setContent('');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&lt;View className="comment-input"&gt;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&lt;View className="input-row"&gt;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&lt;Input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  className="input"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  type="text"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placeholder={placeholder}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  placeholderStyle="color: #8E8E8E"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  value={content}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  maxlength={MAX_LENGTH}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  onInput={(e) =&gt; setContent(e.detail.value)}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  onConfirm={handleSubmit}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&lt;Button className="send-btn" onClick={handleSubmit} disabled={!content.trim()}&gt;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&lt;Image className="icon-img" src={sendPrimary} mode="aspectFit" style={{ width: 18, height: 18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&lt;/Button&gt;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{content.length &gt; 0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&lt;Text className="char-count"&gt;{content.length}/{MAX_LENGTH}&lt;/Text&gt;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// ===== end file: src/components/common/CommentInput.tsx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// ===== file: src/components/common/CommentItem.tsx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import { View, Text, Image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import './CommentItem.less';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interface CommentItemProps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avatar: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nickname: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content: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time: string;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onDelete?: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export default function CommentItem({ avatar, nickname, content, time, onDelete }: CommentItemProps)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const handleLongPress =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if (!onDelete)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Taro.vibrateShort({ type: 'light' }).catch(() =&gt; {});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Taro.showModal({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title: '删除评论',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content: '确定要删除这条评论吗？',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confirmText: '删除',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confirmColor: '#ff4d4f',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success: (res)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if (res.confirm)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onDelete();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&lt;View className="comment-item" onLongPress={handleLongPress}&gt;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&lt;Image className="avatar" src={avatar} mode="aspectFill"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&lt;View className="content"&gt;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&lt;Text className="nickname"&gt;{nickname}&lt;/Text&gt;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&lt;Text className="text"&gt;{content}&lt;/Text&gt;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&lt;Text className="time"&gt;{time}&lt;/Text&gt;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// ===== end file: src/components/common/CommentItem.tsx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// ===== file: src/components/common/ConfirmModal.tsx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import { View, Text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import './ConfirmModal.less';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interface ConfirmModalProps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visible: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title: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description?: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confirmText?: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cancelText?: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confirmStyle?: 'primary' | 'danger' | 'success';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icon?: React.ReactNode;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maskClosable?: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onConfirm: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onCancel: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children?: React.ReactNode;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export default function ConfirmModal({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visible,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title,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description,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confirmText = '确定',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cancelText = '取消',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confirmStyle = 'primary',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icon,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maskClosable = true,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onConfirm,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onCancel,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children,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}: ConfirmModalProps)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if (!visible)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&lt;View className="confirm-modal"&gt;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&lt;View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className="confirm-modal-mask"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onClick={maskClosable ? onCancel : undefined}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&lt;View className="confirm-modal-content" onClick={(e) =&gt; e.stopPropagation()}&gt;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{icon &amp;&amp; &lt;View className="confirm-modal-icon"&gt;{icon}&lt;/View&gt;}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&lt;Text className={`confirm-modal-title ${confirmStyle === 'danger' ? 'danger' : ''}`}&gt;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  {title}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{description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&lt;Text className="confirm-modal-desc"&gt;{description}&lt;/Text&gt;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{children}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&lt;View className="confirm-modal-actions"&gt;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  &lt;View className={`confirm-modal-btn ${confirmStyle}`} onClick={onConfirm}&gt;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    &lt;Text className="confirm-modal-btn-text"&gt;{confirmText}&lt;/Text&gt;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&lt;View className="confirm-modal-btn cancel" onClick={onCancel}&gt;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  &lt;Text className="confirm-modal-btn-text"&gt;{cancelText}&lt;/Text&gt;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// ===== end file: src/components/common/ConfirmModal.tsx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// ===== file: src/components/common/DiaryCard.tsx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import { View, Text, Image, Video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import Taro from '@tarojs/taro';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const HEART_GRAY = require('../../assets/profile-icons/heart-gray.png');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const HEART_RED = require('../../assets/profile-icons/heart-red.png');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const MESSAGE_GRAY = require('../../assets/profile-icons/message-gray.png');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const SHARE_GRAY = require('../../assets/profile-icons/share-gray.png');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const TRASH2_GRAY = require('../../assets/profile-icons/trash2-gray.png');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import './DiaryCard.less';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export interface DiaryCardDiary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id: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content: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media?: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mediaUrl?: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imageUrls?: string[];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mediaType?: 'image' | 'video';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likes: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isLiked: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comments: { id: string; authorId?: string; authorNickname?: string; content: string; createdAt?: number }[];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createdAt: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catName?: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authorAvatar?: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authorNickname?: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isFriendDiary?: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interface DiaryCardProps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diary: DiaryCardDiary;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currentUserId?: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activeCatAvatar?: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onLike?: (id: string)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onComment?: (id: string)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onShare?: (id: string)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onDelete?: (id: string)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onCommentLongPress?: (diaryId: string, commentId: string, commentContent: string, canDelete: boolean, top: number, left: number)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formatTime?: (timestamp: number) =&gt;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export default function DiaryCard({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diary,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currentUserId,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activeCatAvatar,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onLike,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onComment,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onShare,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onDelete,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onCommentLongPress,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formatTime,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}: DiaryCardProps)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const defaultFormatTime = (timestamp: number) =&gt;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const date = new Date(timestamp);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return `${date.getMonth() + 1}月${date.getDate()}日 ${date.getHours()}:${String(date.getMinutes()).padStart(2, '0')}`;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const timeStr = (formatTime || defaultFormatTime)(diary.createdAt);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avatar = diary.authorAvatar || '';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nickname = diary.authorNickname || '未知';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imageUrls = diary.imageUrls &amp;&amp; diary.imageUrls.length &gt; 0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? diary.imageUrls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: (diary.mediaType !== 'video' &amp;&amp; diary.mediaUrl ? [diary.mediaUrl] :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imageGridClass = imageUrls.length === 1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? 'diary-image-grid single'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: (imageUrls.length === 2 || imageUrls.length === 4 ? 'diary-image-grid two-col' : 'diary-image-grid three-col');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const previewImage = (index: number)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if (imageUrls.length === 0)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Taro.previewImage({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current: imageUrls[index],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urls: imageUrls,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&lt;View className="diary-item"&gt;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&lt;View className="diary-header"&gt;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&lt;Image className="avatar" src={avatar} mode="aspectFill"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&lt;View className="user-info"&gt;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  &lt;Text className="username"&gt;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    {nickname}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  {diary.isFriendDiary &amp;&amp; diary.catName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  &lt;Text className="friend-badge"&gt;{diary.catName}&lt;/Text&gt;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  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  &lt;Text className="time"&gt;{timeStr}&lt;/Text&gt;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&lt;Text className="diary-content"&gt;{diary.content}&lt;/Text&gt;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{diary.mediaType === 'video' &amp;&amp; diary.mediaUrl ?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&lt;Video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  className="diary-media"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  src={diary.mediaUrl}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  poster={activeCatAvatar || diary.mediaUrl}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  controls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  showPlayBtn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  objectFit="cover"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) : imageUrls.length &gt; 0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&lt;View className={imageGridClass}&gt;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  {imageUrls.map((url, index) =&gt;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    &lt;View key={`${url}-${index}`} className="diary-image-cell" onClick={() =&gt; previewImage(index)}&gt;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      &lt;Image className="diary-image" src={url} mode="aspectFill"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))}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&lt;View className="diary-actions"&gt;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&lt;View className={`action-btn ${diary.isLiked ? 'liked' : ''}`} onClick={() =&gt; onLike?.(diary.id)}&gt;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  &lt;Image className="icon-img" src={diary.isLiked ? HEART_RED : HEART_GRAY} mode="aspectFit" style={{ width: 24, height: 24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  &lt;Text&gt;{diary.likes}&lt;/Text&gt;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&lt;View className="action-btn" onClick={() =&gt; onComment?.(diary.id)}&gt;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&lt;Image className="icon-img" src={MESSAGE_GRAY} mode="aspectFit" style={{ width: 24, height: 24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  &lt;Text&gt;{diary.comments.length}&lt;/Text&gt;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&lt;View className="action-btn" onClick={() =&gt; onShare?.(diary.id)}&gt;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  &lt;Image className="icon-img" src={SHARE_GRAY} mode="aspectFit" style={{ width: 24, height: 24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{!diary.isFriendDiary &amp;&amp; onDelete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&lt;View className="action-btn delete-btn" onClick={() =&gt; onDelete(diary.id)}&gt;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    &lt;Image className="icon-img" src={TRASH2_GRAY} mode="aspectFit" style={{ width: 18, height: 18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{diary.comments.length &gt; 0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&lt;View className="comments-section"&gt;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{diary.comments.map((comment)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const isOwnComment = comment.authorId === currentUserId;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      &lt;View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        key={comment.id}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        id={`comment-${comment.id}`}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      className="comment-item"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      onLongPress={()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        if (onCommentLongPress)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          const query = Taro.createSelectorQuery();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          query.select(`#comment-${comment.id}`).boundingClientRect((rect: any)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              onCommentLongPress(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                diary.id,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                comment.id,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                comment.content,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                isOwnComment || !diary.isFriendDiary,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                rect.top - 50,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                rect.left + rect.width /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        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            }).exec();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      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       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      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        &lt;Text className="comment-author"&gt;{isOwnComment ? '我' : (comment.authorNickname || (diary.isFriendDiary ? diary.authorNickname : '好友') || '好友')}&lt;/Text&gt;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      &lt;Text className="comment-content"&gt;{comment.content}&lt;/Text&gt;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  })}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// ===== end file: src/components/common/DiaryCard.tsx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// ===== file: src/components/common/ErrorBoundary.tsx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import { Component, ReactNode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import { View, Text, Button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import './ErrorBoundary.less';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interface 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children: ReactNode;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fallback?: ReactNode;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interface State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hasError: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error?: Error;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retryCount: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export default class ErrorBoundary extends Component&lt;Props, State&gt;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constructor(props: 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super(props);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this.state = { hasError: false, retryCount: 0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static getDerivedStateFromError(error: Error): Partial&lt;State&gt;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return { hasError: true, error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componentDidCatch(error: Error, errorInfo: any)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console.error('ErrorBoundary caught:', error, errorInfo);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handleRetry =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this.setState(prev =&gt; ({ hasError: false, error: undefined, retryCount: prev.retryCount + 1 }));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render()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if (this.state.hasError)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if (this.props.fallback)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return this.props.fallback;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&lt;View className="error-boundary"&gt;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  &lt;Text className="error-icon"&gt;⚠️&lt;/Text&gt;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    &lt;Text className="error-title"&gt;出了点问题&lt;/Text&gt;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  &lt;Text className="error-message"&gt;{this.state.error?.message || '未知错误'}&lt;/Text&gt;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  {this.state.retryCount &gt;= 3 ?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    &lt;Text className="error-message"&gt;应用出现异常，请重启后再试&lt;/Text&gt;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) :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    &lt;Button className="retry-btn" onClick={this.handleRetry}&gt;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    重试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    &lt;/Button&gt;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return this.props.children;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// ===== end file: src/components/common/ErrorBoundary.tsx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// ===== file: src/components/common/FrostedGlassBubble.tsx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import { View, Text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import './FrostedGlassBubble.less';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interface FrostedGlassBubbleProps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text: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visible: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exiting?: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export default function FrostedGlassBubble({ text, visible, exiting }: FrostedGlassBubbleProps)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if (!visible)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&lt;View className={`frosted-glass-bubble ${exiting ? 'bubble-exit' : 'bubble-enter'}`}&gt;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&lt;View className="bubble-glow"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&lt;View className="bubble-body"&gt;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&lt;Text className="bubble-text"&gt;{text}&lt;/Text&gt;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&lt;View className="bubble-border-overlay"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// ===== end file: src/components/common/FrostedGlassBubble.tsx =====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// ===== file: src/components/common/Icons.tsx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* 图标组件 - 微信小程序兼容版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* 使用 Text + Unicode/Emoji 渲染图标，避免 SVG 在小程序中不可用的问题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import { Text, View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interface IconProps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size?: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color?: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className?: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// 通用图标渲染器 - 使用 emoji/unicode 字符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function createTextIcon(emoji: string): React.FC&lt;IconProps&gt;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const IconComponent: React.FC&lt;IconProps&gt; = function Icon({ size = 24, className })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&lt;Text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className={className}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style={{ fontSize: size * 0.7, lineHeight: `${size}px`, display: 'inline-block', width: size, height: size, textAlign: 'center'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{emoji}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IconComponent.displayName = `Icon_${emoji}`;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return IconComponent;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// 通用图标渲染器 - 使用 Unicode 箭头/符号（支持 color）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function createSymbolIcon(getSymbol: (color: string) =&gt; string): React.FC&lt;IconProps&gt;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const IconComponent: React.FC&lt;IconProps&gt; = function SymbolIcon({ size = 24, color = 'currentColor', className })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&lt;Text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className={className}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style={{ fontSize: size * 0.65, lineHeight: `${size}px`, display: 'inline-block', width: size, height: size, textAlign: 'center', color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{getSymbol(color)}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IconComponent.displayName = 'SymbolIcon';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return IconComponent;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// === 图标定义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50  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// 眼睛图标（用于密码显示/隐藏）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export const Eye = createTextIcon('👁');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export const EyeOff = createTextIcon('🙈');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// 爪印图标（品牌图标）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export const PawPrint = createTextIcon('🐾');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// 分享图标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export const Share2 = createTextIcon('🔗');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// 更多图标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export const MoreVertical = createTextIcon('⋯');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// 心形图标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export const Heart = createTextIcon('❤️');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// 评论图标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export const MessageCircle = createTextIcon('💬');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// 删除图标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export const Trash2 = createTextIcon('🗑️');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// 编辑图标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export const Edit3 = createTextIcon('✏️');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// 加号图标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export const Plus = createTextIcon('➕');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// 返回图标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export const ArrowLeft = createSymbolIcon(() =&gt; '←');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// 设置图标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export const Settings = createTextIcon('⚙️');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// 用户图标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export const User = createTextIcon('👤');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// 铃铛图标（通知）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export const Bell = createTextIcon('🔔');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// 日历图标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export const Calendar = createTextIcon('📅');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// 时钟图标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export const Clock = createTextIcon('🕐');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// 星星图标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export const Star = createTextIcon('⭐');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// 相机图标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export const Camera = createTextIcon('📷');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// 视频图标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export const Video = createTextIcon('🎥');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// 图片图标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export const ImageIcon = createTextIcon('🖼️');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// 胶片/视频选择图标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export const Film = createTextIcon('🎬');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// 发送图标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export const Send = createTextIcon('➤');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// 关闭图标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export const X = createSymbolIcon(() =&gt; '✕');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// 右箭头图标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export const ChevronRight = createSymbolIcon(() =&gt; '›');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// 硬币图标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export const Coins = createTextIcon('🪙');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// 下载图标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export const Download = createTextIcon('📥');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// 礼物图标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export const Gift = createTextIcon('🎁');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// 退出图标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export const LogOut = createTextIcon('🚪');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// 闪光图标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export const Sparkles = createTextIcon('✨');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// 上升趋势图标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export const TrendingUp = createTextIcon('📈');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// 添加用户图标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export const UserPlus = createTextIcon('👤+');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// 多用户图标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export const Users = createTextIcon('👥');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// 二维码图标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export const QrCode = createTextIcon('📱');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// 播放图标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export const Play = createSymbolIcon(() =&gt; '▶');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50  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19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// 暂停图标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export const Pause = createSymbolIcon(() =&gt; '⏸');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// 勾选图标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export const CheckCircle = createTextIcon('✅');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// 刷新图标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export const RefreshCw = createTextIcon('🔄');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// 锁图标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export const Lock = createTextIcon('🔒');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// 解锁图标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export const Unlock = createTextIcon('🔓');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// 邮件图标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export const Mail = createTextIcon('✉️');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export const BookOpen = createTextIcon('▱');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export const HomeIcon = createTextIcon('⌂');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export const StarOutline = createTextIcon('☆');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export const UserOutline = createSymbolIcon(() =&gt; '♙');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// 上传图标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export const Upload = createTextIcon('📤');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// 警告图标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export const AlertCircle = createTextIcon('⚠️');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// 右箭头图标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export const ArrowRight = createSymbolIcon(() =&gt; '→');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// 盾牌图标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export const ShieldCheck = createTextIcon('🛡️');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// 导出所有图标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export default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Eye,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EyeOff,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PawPrint,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Share2,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MoreVertical,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Heart,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MessageCircle,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Trash2,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Edit3,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Plus,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ArrowLeft,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Settings,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User,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Bell,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Calendar,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Clock,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Star,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Camera,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Video,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ImageIcon,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Film,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Send,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X,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ChevronRight,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Coins,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Download,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Gift,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LogOut,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Sparkles,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TrendingUp,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UserPlus,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Users,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QrCode,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Play,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Pause,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CheckCircle,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RefreshCw,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Lock,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Unlock,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Mail,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BookOpen,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HomeIcon,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StarOutline,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UserOutline,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Upload,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AlertCircle,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ArrowRight,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ShieldCheck,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// ===== end file: src/components/common/Icons.tsx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// ===== file: src/components/common/PawLogo.tsx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import { Image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import './PawLogo.less';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interface PawLogoProps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className?: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size?: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export default function PawLogo({ className = '', size = 48 }: PawLogoProps)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&lt;Image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className={`paw-logo ${className}`}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src={require('../../assets/logo.png')}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mode="aspectFit"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style={{ width: size, height: size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// ===== end file: src/components/common/PawLogo.tsx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// ===== file: src/components/common/ShareSheet.tsx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import { View, Text, Image, Button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const X_PNG = require('../../assets/profile-icons/x-dark.png');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const WECHAT_PNG = require('../../assets/profile-icons/wechat-flat.png');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const MOMENTS_PNG = require('../../assets/profile-icons/moments-flat.png');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import './ShareSheet.less';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interface ShareSheetProps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visible: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title?: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text?: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url?: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isTabPage?: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shareImagePath?: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onClose: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export default function ShareSheet({ visible, title = '分享', text, url, isTabPage = false, shareImagePath, onClose }: ShareSheetProps)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if (!visible)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const shareTitle = text || 'Miao - 猫咪陪伴';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const sharePath = url || '/pages/home/index';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const handleShareToMoments = async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if (shareImagePath)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let localPath = shareImagePath;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if (shareImagePath.startsWith('http://') || shareImagePath.startsWith('https://'))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const downloadRes = await Taro.downloadFile({ url: shareImagePath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if (downloadRes.tempFilePath)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    localPath = downloadRes.tempFilePath;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    throw new Error('download failed');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await Taro.showShareImageMenu({ path: localPath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onClose();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} catch (err)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console.warn('showShareImageMenu failed:', err);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Taro.showToast({ title: '分享失败，请重试', icon: 'none'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Taro.showToast({ title: '分享图生成中，请稍后重试', icon: 'none'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onClose();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&lt;View className="share-sheet-overlay" onClick={onClose}&gt;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&lt;View className={`share-sheet ${isTabPage ? 'tab-bar-safe' : ''}`} onClick={(e) =&gt; e.stopPropagation()}&gt;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&lt;View className="sheet-header"&gt;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&lt;Text className="title"&gt;{title}&lt;/Text&gt;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  &lt;View className="close-btn" onClick={onClose}&gt;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  &lt;Image className="icon-img" src={X_PNG} mode="aspectFit" style={{ width: 20, height: 20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{/* 分享方式 */}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&lt;View className="share-options"&gt;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  &lt;Button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  className="share-option-btn"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    openType="share"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    data-title={shareTitle}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    data-path={sharePath}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  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    &lt;View className="share-option"&gt;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      &lt;View className="option-icon wechat"&gt;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        &lt;Image className="option-icon-img" src={WECHAT_PNG} mode="aspectFit"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  &lt;Text className="option-label"&gt;微信好友&lt;/Text&gt;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  &lt;/Button&gt;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  &lt;View className="share-option" onClick={handleShareToMoments}&gt;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  &lt;View className="option-icon moments"&gt;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    &lt;Image className="option-icon-img" src={MOMENTS_PNG} mode="aspectFit"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  &lt;Text className="option-label"&gt;微信朋友圈&lt;/Text&gt;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// ===== end file: src/components/common/ShareSheet.tsx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// ===== file: src/components/common/SplashScreen.tsx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import { View, Text, Image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import './SplashScreen.less';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interface SplashScreenProps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visible: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export default function SplashScreen({ visible }: SplashScreenProps)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if (!visible)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&lt;View className="splash-screen"&gt;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&lt;View className="logo"&gt;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&lt;Image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className="logo-image"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  src={require('../../assets/logo.png')}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mode="aspectFit"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&lt;Text className="logo-text"&gt;Miao&lt;/Text&gt;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&lt;Text className="slogan"&gt;以喵星之名&lt;/Text&gt;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// ===== end file: src/components/common/SplashScreen.tsx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// ===== file: src/components/layout/PageHeader.tsx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import { View, Text, Image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import { safeBack } from '../../utils/navigateAdapter';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import { useNavSpace } from '../../hooks/useNavSpace';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const ARROWLEFT_PNG = require('../../assets/profile-icons/arrowleft-dark.png');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import './index.less';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interface PageHeaderProps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title: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subtitle?: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showBack?: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onBack?: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rightElement?: React.ReactNode;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export default function PageHeader({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title,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subtitle,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showBack = true,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onBack,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rightElement,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}: PageHeaderProps)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const navSpace = useNavSpace();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return (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&lt;View className="page-header" style={navSpace as React.CSSProperties}&gt;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&lt;View className="header-left"&gt;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{showBack &amp;&amp;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&lt;View className="back-btn" onClick={() =&gt; onBack ? onBack() : safeBack()}&gt;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  &lt;Image className="icon-img" src={ARROWLEFT_PNG} mode="aspectFit" style={{ width: 24, height: 24 }}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&lt;View className="header-center"&gt;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&lt;Text className="header-title"&gt;{title}&lt;/Text&gt;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{subtitle &amp;&amp; &lt;Text className="header-subtitle"&gt;{subtitle}&lt;/Text&gt;}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&lt;View className="header-right"&gt;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{rightElement}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&lt;/View&gt;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// ===== end file: src/components/layout/PageHeader.tsx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// ===== file: src/context/AuthContext.tsx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import React, { createContext, useContext, useState, useEffect, useMemo, useCallback, ReactNode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import { storage, UserInfo } from '../services/storage';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import { authService } from '../services/authService';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import { syncManager } from '../services/syncManager';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import { reLaunch } from '../utils/navigateAdapter';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interface AuthContextType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user: UserInfo |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isAuthenticated: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isInitializing: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hasCat: boolean;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catCount: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login: (username: string, password: string) =&gt; Promise&lt;{ success: boolean; error?: string }&gt;;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wechatLogin: () =&gt; Promise&lt;{ success: boolean; error?: string }&gt;;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phoneLogin: (phoneCode: string) =&gt; Promise&lt;{ success: boolean; isNewUser?: boolean; error?: string }&gt;;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register: (userInfo: UserInfo) =&gt; Promise&lt;void&gt;;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logout: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updateProfile: (updates: Partial&lt;UserInfo&gt;)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refreshCatStatus: () =&gt; void;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const AuthContext = createContext&lt;AuthContextType | null&gt;(null);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function isUnauthorizedError(error: any): boolean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return error?.response?.status === 401 || error?.response?.data?.code === 'UNAUTHORIZED';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export function AuthProvider({ children }: { children: ReactNode })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const [user, setUser] = useState&lt;UserInfo | null&gt;(null);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const [isAuthenticated, setIsAuthenticated] = useState(false);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const [isInitializing, setIsInitializing] = useState(true);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const [catCount, setCatCount] = useState(() =&gt; storage.getCatList().length);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hasCat = useMemo(() =&gt; catCount &gt; 0, [catCount]);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refreshCatStatus = useCallback(()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setCatCount(storage.getCatList().length);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useEffect(()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const token = authService.getToken();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const storedUser = authService.getCachedUser();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if (token &amp;&amp; storedUser)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setUser(storedUser);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setIsAuthenticated(true);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authService.getCurrentUser()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.then(async (remoteUser)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  if (!remoteUser)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  storage.saveUserInfo(remoteUser);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  await syncManager.syncAll().catch((error)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    console.warn('[AuthContext] background sync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  setUser(remoteUser);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})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.catch((error)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if (isUnauthorizedError(error))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authService.logout();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  storage.clearCurrentUser();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    setUser(null);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    setIsAuthenticated(false);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  console.warn('[AuthContext] keep cached session after current-user check failed:', error?.message ||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})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.finally(()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setIsInitializing(false);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} else if (!token &amp;&amp; storage.getUserInfo())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storage.clearCurrentUser();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setIsInitializing(false);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setIsInitializing(false);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}, [refreshCatStatus]);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// 401 自动登出：httpAdapter 检测到 401 时派发 auth:unauthorized 事件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useEffect(()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let handling401 = false;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const handler =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if (handling401)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handling401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authService.logout();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storage.clearCurrentUser();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setIsAuthenticated(false);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setUser(null);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setCatCount(0);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reLaunch('/pages/login/index');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setTimeout(() =&gt; { handling401 = false; }, 2000);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Taro.eventCenter.on('auth:unauthorized', handler);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return () =&gt; { Taro.eventCenter.off('auth:unauthorized', handler);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const login = useCallback(async (username: string, password: string)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const remoteUser = await authService.passwordLogin(username, password);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storage.saveUserInfo(remoteUser);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storage.saveLoginTime(Date.now());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storage.saveLastActiveTime(Date.now());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await syncManager.syncAll().catch((e) =&gt; { console.warn('[Auth] sync failed:', e);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setUser(remoteUser);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setIsAuthenticated(true);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return { success: true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return { success: false, error: '登录失败，请检查用户名密码或服务器状态'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}, [refreshCatStatus]);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const register = useCallback(async (userInfo: UserInfo)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const remoteUser = await authService.register(userInfo);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storage.saveUserInfo(remoteUser);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storage.saveLoginTime(Date.now());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storage.saveLastActiveTime(Date.now());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await syncManager.syncAll().catch((e) =&gt; { console.warn('[Auth] sync failed:', e);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setUser(remoteUser);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setIsAuthenticated(true);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}, [refreshCatStatus]);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const wechatLogin = useCallback(async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const remoteUser = await authService.wechatLogin();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storage.saveUserInfo(remoteUser);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storage.saveLoginTime(Date.now());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storage.saveLastActiveTime(Date.now());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await syncManager.syncAll().catch((e) =&gt; { console.warn('[Auth] sync failed:', e);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setUser(remoteUser);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setIsAuthenticated(true);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return { success: true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} catch (e: any)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return { success: false, error: e.message || '微信登录失败'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}, [refreshCatStatus]);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phoneLogin = useCallback(async (phoneCode: string)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const result = await authService.phoneLogin(phoneCode);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storage.saveUserInfo(result);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storage.saveLoginTime(Date.now());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storage.saveLastActiveTime(Date.now());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await syncManager.syncAll().catch((e) =&gt; { console.warn('[Auth] sync failed:', e);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setUser(result);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setIsAuthenticated(true);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refreshCatStatus();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return { success: true, isNewUser: result.isNewUser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} catch (e: any)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return { success: false, error: e.message || '手机号登录失败'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}, [refreshCatStatus]);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const logout = useCallback(()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authService.logout();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storage.clearCurrentUser();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setUser(null);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setIsAuthenticated(false);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setCatCount(0);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const updateProfile = useCallback((updates: Partial&lt;UserInfo&gt;)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setUser(prev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if (!prev) return prev;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const updated = { ...prev, ...updates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storage.saveUserInfo(updated);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return updated;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const contextValue = useMemo(() =&gt; 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user, isAuthenticated, isInitializing, hasCat, catCount,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login, wechatLogin, phoneLogin, register, logout, updateProfile, refreshCatStatus,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}), [user, isAuthenticated, isInitializing, hasCat, catCount, login, wechatLogin, phoneLogin, register, logout, updateProfile, refreshCatStatus]);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&lt;AuthContext.Provider value={contextValue}&gt;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{children}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&lt;/AuthContext.Provider&gt;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export function useAuthContext()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context = useContext(AuthContext);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if (!context)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throw new Error('useAuthContext must be used within AuthProvider');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return context;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// ===== end file: src/context/AuthContext.tsx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// ===== file: src/custom-tab-bar/index.config.ts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export default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component: true,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// ===== end file: src/custom-tab-bar/index.config.ts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// ===== file: src/custom-tab-bar/index.tsx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import React, { useState, useEffect }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import { CoverView, CoverImage } from '@tarojs/components';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import { switchTab } from '../utils/navigateAdapter';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import './index.less';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// Lucide-style icon images for tab bar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const TAB_ICONS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diary: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active: require('../assets/profile-icons/bookopen-active.png'),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inactive: require('../assets/profile-icons/bookopen-inactive.png'),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timeLetters: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active: require('../assets/profile-icons/mail-active.png'),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inactive: require('../assets/profile-icons/mail-inactive.png'),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home: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active: require('../assets/profile-icons/home-white.png'),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inactive: require('../assets/profile-icons/home-white.png'),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points: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active: require('../assets/profile-icons/star-active.png'),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inactive: require('../assets/profile-icons/star-inactive.png'),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profile: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active: require('../assets/profile-icons/user-active.png'),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inactive: require('../assets/profile-icons/user-inactive.png'),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};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29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const tabs =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{ pagePath: '/pages/diary/index', text: '日志', iconKey: 'diary' as const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{ pagePath: '/pages/time-letters/index', text: '时光', iconKey: 'timeLetters' as const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{ pagePath: '/pages/home/index', text: '首页', iconKey: 'home' as const, center: true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{ pagePath: '/pages/points/index', text: '积分', iconKey: 'points' as const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{ pagePath: '/pages/profile/index', text: 'MIAO', iconKey: 'profile' as const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export default function CustomTabBar()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[activeRoute, setActiveRoute] = useState('');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const [hidden, setHidden] = useState(false);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// 初始化：从页面栈读取当前路由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useEffect(()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const pages = Taro.getCurrentPages();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const current = pages[pages.length - 1]?.route || '';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setActiveRoute(current);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// 监听页面显示事件，同步路由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useEffect(()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const onRouteSync = (route: string) =&gt; setActiveRoute(route);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Taro.eventCenter.on('tabbar:route', onRouteSync);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return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Taro.eventCenter.off('tabbar:route', onRouteSync);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// 监听 tabbar 显示/隐藏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useEffect(()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const onHide = () =&gt; setHidden(true);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const onShow = () =&gt; setHidden(false);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Taro.eventCenter.on('tabbar:hide', onHide);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Taro.eventCenter.on('tabbar:show', onShow);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return 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Taro.eventCenter.off('tabbar:hide', onHide);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Taro.eventCenter.off('tabbar:show', onShow);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}, []);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if (hidden)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&lt;CoverView className={`miao-tabbar ${activeRoute === 'pages/home/index' ? 'on-home' : ''}`}&gt;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{tabs.map((tab)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const tabRoute = tab.pagePath.replace(/^\//, '');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const active = activeRoute === tabRoute;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const iconSrc = active ? TAB_ICONS[tab.iconKey].active : TAB_ICONS[tab.iconKey].inactive;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return (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  &lt;CoverView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    key={tab.pagePath}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    className={`miao-tab ${active ? 'active' : ''} ${tab.center ? 'center' : ''}`}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  onClick={()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    setActiveRoute(tabRoute);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      switchTab(tab.pagePath);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   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  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      &lt;CoverView className="miao-tab-icon"&gt;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      &lt;CoverImage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        className="tab-icon-img"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        src={iconSrc}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      style={{ width: tab.center ? 22 : 20, height: tab.center ? 22 : 20 }}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      /&gt;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  &lt;/CoverView&gt;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    &lt;CoverView className="miao-tab-text"&gt;{tab.text}&lt;/CoverView&gt;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    {active &amp;&amp; &lt;CoverView className="miao-tab-dot" /&gt;}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  &lt;/CoverView&gt;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})}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&lt;/CoverView&gt;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// ===== end file: src/custom-tab-bar/index.tsx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// ===== file: src/global.d.ts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import React from 'react';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declare global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const React: typeof React;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declare module '*.png'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const src: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export default src;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declare module '*.jpg'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const src: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export default src;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declare module '*.jpeg'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const src: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export default src;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declare module '*.webp'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const src: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export default src;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return false;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function getPrivacySetting(): Promise&lt;PrivacySettingResult&gt;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api = Taro as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if (!api.getPrivacySetting) return Promise.resolve({ needAuthorization: false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return new Promise((resolve)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api.getPrivacySetting({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success: (res: PrivacySettingResult) =&gt; resolve(res || { needAuthorization: false }),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fail: (error: unknown)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console.warn('[privacyAuthorization] getPrivacySetting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resolve({ needAuthorization: false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function showPrivacyConfirm(actionName: string, contractName: string): Promise&lt;boolean&gt;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const api = Taro as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if (!api.showModal) return Promise.resolve(true);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return new Promise((resolve)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api.showModal({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title: '隐私保护提示',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content: `使用${actionName}前，需要先阅读并同意${contractName}。`,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confirmText: '同意并继续',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cancelText: '暂不使用',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success: (res: { confirm?: boolean }) =&gt; resolve(!!res.confirm),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fail: (error: unknown)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console.warn('[privacyAuthorization] show privacy modal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resolve(false);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function requirePrivacyAuthorize(): Promise&lt;boolean&gt;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const api = Taro as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if (!api.requirePrivacyAuthorize) return Promise.resolve(true);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return new Promise((resolve)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api.requirePrivacyAuthorize({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success: () =&gt; resolve(true),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fail: (error: unknown)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console.warn('[privacyAuthorization] requirePrivacyAuthorize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resolve(false);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});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export async function ensurePrivacyAuthorized(actionName: string): Promise&lt;boolean&gt;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if (!isWeApp()) return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setting = await getPrivacySetting();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if (!setting.needAuthorization) return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const contractName = setting.privacyContractName || '《小程序用户隐私保护指引》';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confirmed = await showPrivacyConfirm(actionName, contractName);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if (!confirmed)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Taro.showToast({ title: '请先同意隐私保护指引', icon: 'none'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return false;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const authorized = await requirePrivacyAuthorize();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if (!authorized)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Taro.showToast({ title: '请先同意隐私保护指引', icon: 'none'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return authorized;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export default { ensurePrivacyAuthorized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// ===== end file: src/utils/privacyAuthorization.ts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// ===== file: src/utils/qrCanvas.ts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* Lightweight QR Code generator for Taro Canvas (WeChat Mini Program).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* Uses a minimal QR encoding approach suitable for short URLs/deep links.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type CanvasContext =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// QR code matrix generation (simplified: supports alphanumeric, medium error correction)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// Based on QR Code Model 2, Version 2-6 for short strings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const GALOIS_EXP = new Uint8Array(256);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const GALOIS_LOG = new Uint8Array(256);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// Initialize Galois field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(function initGalois()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let x =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for (let i = 0; i &lt; 255;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GALOIS_EXP[i] = x;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GALOIS_LOG[x] = i;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x = x &lt;&lt;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if (x &gt;= 256) x ^= 0x11d;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GALOIS_EXP[255] = GALOIS_EXP[0];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})();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function gfMul(a: number, b: number): number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if (a === 0 || b === 0) return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return GALOIS_EXP[(GALOIS_LOG[a] + GALOIS_LOG[b]) % 255];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function getGenerator(degree: number): Uint8Array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let gen = new Uint8Array([1]);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for (let i = 0; i &lt; degree;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const next = new Uint8Array(gen.length + 1);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for (let j = 0; j &lt; gen.length; j++)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next[j] ^= gen[j];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next[j + 1] ^= gfMul(gen[j], GALOIS_EXP[i]);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gen = next;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return gen;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function polyRemainder(data: Uint8Array, gen: Uint8Array): Uint8Array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const result = new Uint8Array(data.length + gen.length - 1);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result.set(data);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for (let i = 0; i &lt; data.length;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if (result[i] !==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for (let j = 0; j &lt; gen.length; j++)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result[i + j] ^= gfMul(gen[j], result[i]);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return result.slice(data.length);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interface QRVersion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version: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size: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totalCodewords: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ecCodewordsPerBlock: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numBlocks: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dataCodewords: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const QR_VERSIONS: QRVersion[] =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null as any, // index 0 unused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{ version: 1, size: 21, totalCodewords: 26, ecCodewordsPerBlock: 7, numBlocks: 1, dataCodewords: 19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{ version: 2, size: 25, totalCodewords: 44, ecCodewordsPerBlock: 10, numBlocks: 1, dataCodewords: 34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{ version: 3, size: 29, totalCodewords: 70, ecCodewordsPerBlock: 15, numBlocks: 1, dataCodewords: 55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{ version: 4, size: 33, totalCodewords: 100, ecCodewordsPerBlock: 20, numBlocks: 1, dataCodewords: 80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{ version: 5, size: 37, totalCodewords: 134, ecCodewordsPerBlock: 26, numBlocks: 1, dataCodewords: 108 },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{ version: 6, size: 41, totalCodewords: 172, ecCodewordsPerBlock: 18, numBlocks: 2, dataCodewords: 136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{ version: 7, size: 45, totalCodewords: 196, ecCodewordsPerBlock: 20, numBlocks: 2, dataCodewords: 156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{ version: 8, size: 49, totalCodewords: 242, ecCodewordsPerBlock: 24, numBlocks: 2, dataCodewords: 194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{ version: 9, size: 53, totalCodewords: 292, ecCodewordsPerBlock: 30, numBlocks: 2, dataCodewords: 232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{ version: 10, size: 57, totalCodewords: 346, ecCodewordsPerBlock: 18, numBlocks: 4, dataCodewords: 274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function selectVersion(dataLen: number): QRVersion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for (let i = 1; i &lt; QR_VERSIONS.length;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const v = QR_VERSIONS[i];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const charCountBits = v.version &lt;= 9 ? 8 :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const availableBits = v.dataCodewords * 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const neededBits = 4 + charCountBits + dataLen * 8; // mode indicator + char count + data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if (neededBits &lt;= availableBits) return v;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throw new Error(`QR码数据过长(${dataLen}字节)，最大支持274字节`);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function encodeUtf8Bytes(text: string): Uint8Array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if (typeof TextEncoder !== 'undefined')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return new TextEncoder().encode(text);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const encoded = encodeURIComponent(text);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const bytes: number[]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for (let i = 0; i &lt; encoded.length;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if (encoded[i] === '%')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bytes.push(parseInt(encoded.slice(i + 1, i + 3), 16));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i +=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bytes.push(encoded.charCodeAt(i));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return new Uint8Array(bytes);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function encodeData(bytes: Uint8Array, version: QRVersion): Uint8Array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const dataBytes: number[]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let currentByte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let currentBits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const writeBits = (value: number, length: number)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for (let i = length - 1; i &gt;= 0; i--)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currentByte = (currentByte &lt;&lt; 1) | ((value &gt;&gt; i) &amp;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currentBits++;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if (currentBits === 8)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dataBytes.push(currentByte);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currentByte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currentBits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writeBits(0b0100, 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// Character count (8 bits for version 1-9, 16 bits for version 10+)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charCountBits = version.version &lt;= 9 ? 8 :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writeBits(bytes.length, charCountBits);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// Data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for (const byte of bytes)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writeBits(byte, 8);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// Terminator (up to 4 zero bits)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const maxDataBits = version.dataCodewords * 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const terminatorBits = Math.min(4, maxDataBits - (dataBytes.length * 8 + currentBits));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if (terminatorBits &gt;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writeBits(0, terminatorBits);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// Flush remaining bits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if (currentBits &gt;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dataBytes.push((currentByte &lt;&lt; (8 - currentBits)) &amp; 0xff);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// Pad to data codewords length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const padBytes = [0xec, 0x11];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let padIdx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while (dataBytes.length &lt; version.dataCodewords)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dataBytes.push(padBytes[padIdx % 2]);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padIdx++;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return new Uint8Array(dataBytes);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function generateECAndInterleave(data: Uint8Array, version: QRVersion): Uint8Array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const ecPerBlock = version.ecCodewordsPerBlock;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const numBlocks = version.numBlocks;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const shortBlockLen = Math.floor(version.dataCodewords / numBlocks);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const longBlocks = version.dataCodewords % numBlocks;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const dataBlocks: Uint8Array[]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const ecBlocks: Uint8Array[]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let offset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const gen = getGenerator(ecPerBlock);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for (let b = 0; b &lt; numBlocks; b++)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const blockLen = shortBlockLen + (b &gt;= numBlocks - longBlocks ? 1 : 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const blockData = data.slice(offset, offset + blockLen);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offset += blockLen;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dataBlocks.push(blockData);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ecBlocks.push(polyRemainder(blockData, gen));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// Interleave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result: number[]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maxDataLen = shortBlockLen + 1;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for (let i = 0; i &lt; maxDataLen;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for (let b = 0; b &lt; numBlocks; b++)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if (i &lt; dataBlocks[b].length) result.push(dataBlocks[b][i]);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for (let i = 0; i &lt; ecPerBlock;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for (let b = 0; b &lt; numBlocks; b++)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result.push(ecBlocks[b][i]);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return new Uint8Array(result);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function createMatrix(version: QRVersion): { matrix: number[][], reserved: boolean[][] }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const size = version.size;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const matrix: number[][] = Array.from({ length: size }, () =&gt; Array(size).fill(0));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const reserved: boolean[][] = Array.from({ length: size }, () =&gt; Array(size).fill(false));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// Finder patterns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const placeFinder = (row: number, col: number)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for (let r = -1; r &lt;= 7; r++)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for (let c = -1; c &lt;= 7; c++)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const rr = row + r, cc = col + 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if (rr &lt; 0 || rr &gt;= size || cc &lt; 0 || cc &gt;= size) continue;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reserved[rr][cc]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if (r &gt;= 0 &amp;&amp; r &lt;= 6 &amp;&amp; c &gt;= 0 &amp;&amp; c &lt;= 6)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if (r === 0 || r === 6 || c === 0 || c === 6 || (r &gt;= 2 &amp;&amp; r &lt;= 4 &amp;&amp; c &gt;= 2 &amp;&amp; c &lt;= 4))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  matrix[rr][cc] =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placeFinder(0, 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placeFinder(0, size - 7);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placeFinder(size - 7, 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// Timing patterns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for (let i = 8; i &lt; size - 8;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reserved[6][i]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matrix[6][i] = i % 2 === 0 ? 1 : 0;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reserved[i][6]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matrix[i][6] = i % 2 === 0 ? 1 :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// Dark module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reserved[size - 8][8]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matrix[size - 8][8] =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// Reserve format info areas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for (let i = 0; i &lt; 8;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reserved[8][i]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reserved[i][8]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reserved[8][size - 1 - i]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reserved[size - 1 - i][8]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reserved[8][8]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// Alignment patterns (version 2+)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if (version.version &gt;= 2)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const alignPos = getAlignmentPositions(version.version);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for (const row of alignPos)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for (const col of alignPos)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if (reserved[row]?.[col]) continue;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for (let r = -2; r &lt;= 2; r++)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  for (let c = -2; c &lt;= 2; c++)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    const rr = row + r, cc = col + 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    if (rr &lt; 0 || rr &gt;= size || cc &lt; 0 || cc &gt;= size) continue;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    reserved[rr][cc]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    if (Math.abs(r) === 2 || Math.abs(c) === 2 || (r === 0 &amp;&amp; c === 0))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    matrix[rr][cc] =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return { matrix, reserved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function getAlignmentPositions(version: number): number[]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if (version === 1) return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const positions = [6];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const size = version * 4 + 17;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const last = size - 7;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const count = Math.floor(version / 7) + 2;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const step = Math.ceil((last - 6) / (count - 1) / 2) *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for (let pos = last; positions.length &lt; count; pos -= step)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if (pos !== 6) positions.unshift(pos);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return positions;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function placeData(matrix: number[][], reserved: boolean[][], codewords: Uint8Array): void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const size = matrix.length;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let bitIdx = 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let upward = true;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for (let col = size - 1; col &gt;= 1; col -= 2)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if (col === 6) col = 5; // skip vertical timing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for (let row = 0; row &lt; size; row++)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const actualRow = upward ? (size - 1 - row) : row;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for (let dc = 0; dc &lt;= 1; dc++)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const c = col - dc;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if (c &lt; 0 || reserved[actualRow][c]) continue;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if (bitIdx &lt; codewords.length * 8)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  const byteIdx = Math.floor(bitIdx / 8);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  const bitPos = 7 - (bitIdx % 8);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  matrix[actualRow][c] = (codewords[byteIdx] &gt;&gt; bitPos) &amp;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  bitIdx++;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upward = !upward;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function applyMask(matrix: number[][], reserved: boolean[][]): void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const size = matrix.length;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for (let r = 0; r &lt; size; r++)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for (let c = 0; c &lt; size; c++)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if (reserved[r][c]) continue;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// Mask pattern 0: (row + col) % 2 === 0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if ((r + c) % 2 ===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matrix[r][c] ^= 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function placeFormatInfo(matrix: number[][], maskPattern: number): void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// Error correction level M (0), mask pattern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const formatBits = (maskPattern &amp; 7) &lt;&lt; 10;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// BCH(15,5) encoding for format info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let data = formatBits &gt;&gt; 10;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let bch = data &lt;&lt; 10;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let gen = 0b10100110111;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for (let i = 4; i &gt;= 0; i--)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if ((bch &gt;&gt; (i + 10)) &amp; 1) bch ^= gen &lt;&lt; i;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39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const format = ((data &lt;&lt; 10) | bch) ^ 0b101010000010010;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const size = matrix.length;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// Place format bits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const bits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for (let i = 14; i &gt;= 0; i--) bits.push((format &gt;&gt; i) &amp;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// Around top-left finder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const pos1 =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[8, 0], [8, 1], [8, 2], [8, 3], [8, 4], [8, 5], [8, 7], [8, 8],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[7, 8], [5, 8], [4, 8], [3, 8], [2, 8], [1, 8], [0, 8]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// Around other finders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const pos2 = [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[size - 1, 8], [size - 2, 8], [size - 3, 8], [size - 4, 8], [size - 5, 8], [size - 6, 8], [size - 7, 8],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[8, size - 8], [8, size - 7], [8, size - 6], [8, size - 5], [8, size - 4], [8, size - 3], [8, size - 2], [8, size - 1]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for (let i = 0; i &lt; 15;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const [r1, c1] = pos1[i];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const [r2, c2] = pos2[i];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matrix[r1][c1] = bits[i];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matrix[r2][c2] = bits[i];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function generateQRMatrix(text: string): number[][]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const textBytes = encodeUtf8Bytes(text);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const version = selectVersion(textBytes.length);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const dataCodewords = encodeData(textBytes, version);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const finalCodewords = generateECAndInterleave(dataCodewords, version);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const { matrix, reserved } = createMatrix(version);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placeData(matrix, reserved, finalCodewords);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applyMask(matrix, reserved);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placeFormatInfo(matrix, 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return matrix;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export function getQRByteLength(text: string): number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return encodeUtf8Bytes(text).length;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* Draw QR code on a Taro Canvas context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export function drawQROnCanvas(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ctx: CanvasContext,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text: string,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x: number,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y: number,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size: number,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darkColor = '#1C1B1F',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lightColor = '#ffffff'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): void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const matrix = generateQRMatrix(text);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moduleCount = matrix.length;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quietZone = 2; // modules of quiet zone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totalModules = moduleCount + quietZone *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const moduleSize = size / totalModules;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// Draw background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ctx.fillStyle = lightColor;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ctx.fillRect(x, y, size, 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// Draw modules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ctx.fillStyle = darkColor;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for (let row = 0; row &lt; moduleCount; row++)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for (let col = 0; col &lt; moduleCount; col++)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if (matrix[row][col])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const px = x + (col + quietZone) * moduleSize;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const py = y + (row + quietZone) * moduleSize;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ctx.fillRect(px, py, Math.ceil(moduleSize), Math.ceil(moduleSize));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* Generate a friend invitation poster on Canvas and save to photos album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export async function generateFriendPoster(options: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canvasId: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nickname: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avatarUrl: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catName: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catAvatarUrl: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inviteCode: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qrContent: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width?: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height?: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}): Promise&lt;string&gt;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const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canvasId,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nickname,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avatarUrl,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catName,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catAvatarUrl,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inviteCode,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qrContent,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width = 600,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height = 900,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} = options;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return new Promise((resolve, reject)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const instance = Taro.getCurrentInstance();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const page = instance.page;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const query = page ? Taro.createSelectorQuery().in(page) : Taro.createSelectorQuery();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query.select(`#${canvasId}`)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.fields({ node: true, size: true })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.exec(async (res)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if (!res[0]?.node)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  reject(new Error('Canvas node not found'));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const canvas = res[0].node;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  const ctx = canvas.getContext('2d');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const dpr = Taro.getSystemInfoSync().pixelRatio;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canvas.width = width * dpr;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canvas.height = height * dpr;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ctx.scale(dpr, dpr);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// Background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const gradient = ctx.createLinearGradient(0, 0, 0, height);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gradient.addColorStop(0, '#FFF9F5');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gradient.addColorStop(1, '#FEF0E6');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ctx.fillStyle = gradient;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ctx.fillRect(0, 0, width, height);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// Top accent line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ctx.fillStyle = '#D99B7A';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ctx.fillRect(0, 0, width, 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const loadImage = (src: string): Promise&lt;any | null&gt; =&gt; new Promise((resolve)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if (!src || typeof canvas.createImage !== 'function')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  resolve(null);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  return;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const img = canvas.createImage();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  img.onload = () =&gt; resolve(img);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  img.onerror = () =&gt; resolve(null);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  img.src = src;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const drawCircularImage = async (src: string, cx: number, cy: number, radius: number, fallbackText: string)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  ctx.arc(cx, cy, radius,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  ctx.clip();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  ctx.fillStyle = '#FEF6F0';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  ctx.fillRect(cx - radius, cy - radius, radius * 2, radius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  const image = await loadImage(src);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if (image)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  ctx.drawImage(image, cx - radius, cy - radius, radius * 2, radius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    ctx.fillStyle = '#D99B7A';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    ctx.font = 'bold 22px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      ctx.textAlign = 'center';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    ctx.textBaseline = 'middle';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    ctx.fillText(fallbackText || 'M', cx, cy);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  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      ctx.textBaseline = 'alphabetic';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  // User section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  ctx.fillStyle = '#1C1B1F';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  ctx.font = 'bold 24px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  ctx.fillText(nickname, 100, 80);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ctx.fillStyle = '#79747E';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ctx.font = '14px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ctx.fillText('邀请你成为好友', 100, 108);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// Cat info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await drawCircularImage(catAvatarUrl, 58, 555, 22, catName.charAt(0));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ctx.fillStyle = '#D99B7A';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ctx.font = 'bold 16px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ctx.fillText(`代表猫咪：${catName}`, 90, 560);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// QR code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drawQROnCanvas(ctx, qrContent, (width - 280) / 2, 140, 280, '#1C1B1F', '#ffffff');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// QR label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ctx.fillStyle = '#79747E';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ctx.textAlign = 'center';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ctx.fillText('扫描二维码添加好友', width / 2, 440);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ctx.fillText(inviteCode, width / 2, 460);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// Bottom hint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ctx.fillStyle = 'rgba(93, 64, 55, 0.5)';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ctx.fillText('让好友打开 Miao 扫描即可建立连接', width / 2, 600);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await drawCircularImage(avatarUrl, 56, 84, 28, nickname.charAt(0));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// Export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setTimeout(()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  Taro.canvasToTempFilePath({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    canvas,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      width,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      height,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      destWidth: width *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      destHeight: height *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      success: (tempRes) =&gt; resolve(tempRes.tempFilePath),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      fail: (err) =&gt; reject(err),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    }, 100);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// ===== end file: src/utils/qrCanvas.ts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// ===== file: src/utils/shareCard.ts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* Generate a 9:16 vertical share card image for WeChat Moments.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* Uses Taro Canvas 2D API. Design based on Miao Journal social share mockup.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import { drawQROnCanvas } from './qrCanvas';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const COLORS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primary: '#E89F71',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primaryStrong: '#FF9D76',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primaryGradientStart: '#FF9D76',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primaryGradientEnd: '#FF6B3D',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background: '#FFF9F5',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surface: '#FFFFFF',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surfaceContainer: '#FEF6F0',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onSurface: '#633E1D',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onSurfaceLight: '#5D4037',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textPrimary: '#3C2710',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textSecondary: 'rgba(99, 62, 29, 0.5)',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textTertiary: 'rgba(99, 62, 29, 0.3)',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border: '#F2E6DD',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shadow: 'rgba(99, 62, 29, 0.08)',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brandBrown: '#874D20',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brandOrange: '#E69B67',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brandBeige: '#FFF5F0',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brandCream: '#FFE8D6',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brandDark: '#1F1B17',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borderWhite40: 'rgba(255, 255, 255, 0.4)',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frostedWhite: 'rgba(255, 255, 255, 0.2)',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frostedBorder: 'rgba(255, 255, 255, 0.3)',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interface ShareCardOptions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canvasId: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catName: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catAvatar?: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content: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mediaUrl?: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createdAt?: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logoUrl?: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width?: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function roundRect(ctx: any, x: number, y: number, w: number, h: number, r: number)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ctx.moveTo(x + r, 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ctx.lineTo(x + w - r, 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ctx.arcTo(x + w, y, x + w, y + r,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ctx.lineTo(x + w, y + h -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ctx.arcTo(x + w, y + h, x + w - r, y + h,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ctx.lineTo(x + r, y + 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ctx.arcTo(x, y + h, x, y + h - r,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ctx.lineTo(x, y +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ctx.arcTo(x, y, x + r, y,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ctx.closePath();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function roundRectTop(ctx: any, x: number, y: number, w: number, h: number, r: number)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ctx.moveTo(x + r, 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ctx.lineTo(x + w - r, 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ctx.arcTo(x + w, y, x + w, y + r,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ctx.lineTo(x + w, y + 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ctx.lineTo(x, y + 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ctx.lineTo(x, y +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ctx.arcTo(x, y, x + r, y, 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ctx.closePath();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function wrapText(ctx: any, text: string, maxWidth: number, maxLines: number): string[]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const lines: string[]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let currentLine = '';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for (const char of text)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const testLine = currentLine + char;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if (ctx.measureText(testLine).width &gt; maxWidth)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if (currentLine) lines.push(currentLine);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currentLine = char;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if (lines.length &gt;= maxLines) break;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currentLine = testLine;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if (currentLine &amp;&amp; lines.length &lt; maxLines) lines.push(currentLine);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if (lines.length === maxLines &amp;&amp; text.length &gt; lines.join('').length)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lines[lines.length - 1] = lines[lines.length - 1].slice(0, -1) + '…';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return lines;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function extractTitle(content: string): { title: string; bodyContent: string }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firstLine = content.split('\n')[0].trim();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if (firstLine.length &gt;= 2 &amp;&amp; firstLine.length &lt;= 24)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const remaining = content.slice(firstLine.length).trim();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if (remaining.length &gt;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return { title: firstLine, bodyContent: remaining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if (content.length &gt;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const truncated = content.slice(0, 20);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return { title: truncated + (content.length &gt; 20 ? '…' : ''), bodyContent: content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return { title: '', bodyContent: content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function formatDate(timestamp: number): string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const date = new Date(timestamp || 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return `${date.getMonth() + 1}月${date.getDate()}日`;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function loadImage(canvas: any, src: string): Promise&lt;any&gt;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return new Promise((resolve)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const img = canvas.createImage();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img.onload = () =&gt; resolve(img);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img.onerror = () =&gt; resolve(null);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img.src = src;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function queryCanvasNode(canvasId: string, retries = 3, delay = 200): Promise&lt;any&gt;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return new Promise((resolve, reject)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const attempt = (remaining: number)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const instance = Taro.getCurrentInstance();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const page = instance.page;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const query = page ? Taro.createSelectorQuery().in(page) : Taro.createSelectorQuery();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query.select(`#${canvasId}`)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.fields({ node: true, size: true })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.exec((res)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  if (res[0]?.node)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    resolve(res[0].node);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  } else if (remaining &gt; 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    setTimeout(() =&gt; attempt(remaining - 1), delay);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      reject(new Error('Canvas node not found after retries'));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attempt(retries);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function drawBlurOrb(ctx: any, x: number, y: number, radius: number, color: string)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const grad = ctx.createRadialGradient(x, y, 0, x, y, radius);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grad.addColorStop(0, color);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grad.addColorStop(1, 'rgba(255, 245, 240, 0)');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ctx.fillStyle = 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ctx.arc(x, y, radius,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export async function generateShareCard(options: ShareCardOptions): Promise&lt;string&gt;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const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canvasId,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catName,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catAvatar,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content,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mediaUrl,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createdAt,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logoUrl,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width = 600,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} = options;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const canvas = await queryCanvasNode(canvasId);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const ctx = canvas.getContext('2d');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const dpr = Taro.getSystemInfoSync().pixelRatio;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const { title, bodyContent } = extractTitle(content);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const dateStr = formatDate(createdAt || 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const hasImage = !!mediaUrl;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const footerH = 140;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const bottomPadding = 24;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const contentWidth = width - 48; // 552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const textMaxWidth = width - 56; // 544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// === Phase 1: Measure text to calculate dynamic height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canvas.width = width * dpr;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canvas.height = 3000 * dpr; // temporary large height for measurement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ctx.scale(dpr, dpr);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// Measure title lines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ctx.font = 'bold 20px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const titleLines = title ? wrapText(ctx, title, textMaxWidth, 2) :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const maxBodyLines = hasImage ? 3 : 10;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ctx.font = '14px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const bodyLines = wrapText(ctx, bodyContent, textMaxWidth, maxBodyLines);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// Calculate content height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let measureY = 76; // after header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if (hasImage)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measureY += Math.round(contentWidth * 5 / 4) + 20; // image + gap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measureY += 28 + 12; // date badge + gap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// Cat avatar decorative area for text-only cards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measureY += 80 + 20; // avatar circle + name + gap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if (title)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measureY += titleLines.length * 28 + 8;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measureY += 20; // heart divider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measureY += bodyLines.length * 22 + 12; // body text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measureY += 20; // gap before footer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const height = Math.max(measureY + footerH + bottomPadding, 500);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// === Phase 2: Reset canvas and draw with calculated height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canvas.width = width * dpr;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canvas.height = height * dpr;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ctx.scale(dpr, dpr);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// === Outer shadow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roundRect(ctx, 2, 4, width - 4, height - 4, 24);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ctx.fillStyle = 'rgba(135, 77, 32, 0.12)';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ctx.filter = 'blur(10px)';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ctx.filter = 'none';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// === Background gradient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const bgGrad = ctx.createLinearGradient(0, 0, 0, height);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bgGrad.addColorStop(0, COLORS.brandBeige);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bgGrad.addColorStop(1, COLORS.brandCream);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roundRect(ctx, 0, 0, width, height, 24);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ctx.fillStyle = bgGrad;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// === Semi-transparent white border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ctx.save();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roundRect(ctx, 4, 4, width - 8, height - 8, 20);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ctx.strokeStyle = COLORS.borderWhite40;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ctx.lineWidth = 3;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ctx.stroke();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// === Decorative blur orbs (positioned relative to height)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drawBlurOrb(ctx, 80, height * 0.23, 120, 'rgba(230, 155, 103, 0.06)');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drawBlurOrb(ctx, 480, height * 0.51, 100, 'rgba(135, 77, 32, 0.04)');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drawBlurOrb(ctx, 150, height * 0.79, 140, 'rgba(230, 155, 103, 0.05)');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// === Header area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let currentY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// Miao logo image + text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const logoSize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const logoX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const logoY = currentY + 4;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const logoImg = logoUrl ? await loadImage(canvas, logoUrl) :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if (logoImg)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ctx.arc(logoX + logoSize / 2, logoY + logoSize / 2, logoSize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ctx.clip();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ctx.drawImage(logoImg, logoX, logoY, logoSize, logoSize);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const logoGrad = ctx.createLinearGradient(logoX, logoY, logoX + logoSize, logoY + logoSize);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logoGrad.addColorStop(0, COLORS.primaryGradientStart);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logoGrad.addColorStop(1, COLORS.primaryGradientEnd);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ctx.arc(logoX + logoSize / 2, logoY + logoSize / 2, logoSize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ctx.fillStyle = logoGrad;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ctx.font = 'bold 22px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ctx.fillText('Miao', logoX + logoSize + 8, currentY + 24);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// "Daily Journal" capsule tag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const tagText = 'Daily Journal';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ctx.font = '11px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const tagWidth = ctx.measureText(tagText).width + 20;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const tagX = width - 28 - tagWidth;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const tagY = currentY + 6;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const tagH = 24;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49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roundRect(ctx, tagX, tagY, tagWidth, tagH, 12);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ctx.fillStyle = COLORS.frostedWhite;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ctx.font = '11px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ctx.fillText(tagText, tagX + 10, tagY + 16);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currentY = 76;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// === Main image (4:5 ratio) or text-only decorative area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mediaX = 24;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if (hasImage)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const mediaH = Math.round(contentWidth * 5 / 4); // 690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roundRect(ctx, mediaX, currentY, contentWidth, mediaH, 16);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ctx.clip();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const img = await loadImage(canvas, mediaUrl);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if (img)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const imgRatio = img.width / img.height;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const boxRatio = contentWidth / mediaH;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let sx = 0, sy = 0, sw = img.width, sh = img.height;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if (imgRatio &gt; boxRatio)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  sw = img.height * boxRatio;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  sx = (img.width - sw) /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sh = img.width / boxRatio;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sy = (img.height - sh) /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ctx.drawImage(img, sx, sy, sw, sh, mediaX, currentY, contentWidth, mediaH);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const imgGrad = ctx.createLinearGradient(mediaX, currentY, mediaX + contentWidth, currentY + mediaH);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imgGrad.addColorStop(0, COLORS.primaryGradientStart);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imgGrad.addColorStop(1, COLORS.primaryGradientEnd);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ctx.fillStyle = imgGrad;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ctx.fillRect(mediaX, currentY, contentWidth, mediaH);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// Date badge overlay (inside image, top-left)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const badgeX = mediaX + 16;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const badgeY = currentY + 16;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const badgeText = dateStr;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const badgeTextWidth = ctx.measureText(badgeText).width;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const badgeW = badgeTextWidth + 20;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const badgeH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roundRect(ctx, badgeX, badgeY, badgeW, badgeH, 14);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ctx.fillStyle = 'rgba(31, 27, 23, 0.6)';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ctx.fillStyle = '#FFFFFF';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ctx.fillText(badgeText, badgeX + 10, badgeY + 19);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currentY += mediaH + 20;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// Text-only: date badge + centered cat avatar as decorative element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const badgeText = dateStr;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const badgeTextWidth = ctx.measureText(badgeText).width;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const badgeW = badgeTextWidth + 20;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const badgeH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roundRect(ctx, 28, currentY, badgeW, badgeH, 14);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ctx.fillStyle = 'rgba(135, 77, 32, 0.08)';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ctx.fillText(badgeText, 38, currentY + 19);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currentY += badgeH + 12;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// Decorative cat avatar (larger, centered)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const decoAvatarSize = 64;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const decoAvatarX = (width - decoAvatarSize) /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const decoAvatarY = currentY;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// Avatar shadow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ctx.arc(decoAvatarX + decoAvatarSize / 2 + 1, decoAvatarY + decoAvatarSize / 2 + 2, decoAvatarSize / 2 + 3,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ctx.fillStyle = 'rgba(99, 62, 29, 0.08)';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if (catAvatar)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const decoImg = await loadImage(canvas, catAvatar);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ctx.arc(decoAvatarX + decoAvatarSize / 2, decoAvatarY + decoAvatarSize / 2, decoAvatarSize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ctx.clip();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if (decoImg)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ctx.drawImage(decoImg, decoAvatarX, decoAvatarY, decoAvatarSize, decoAvatarSize);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const decoGrad = ctx.createLinearGradient(decoAvatarX, decoAvatarY, decoAvatarX + decoAvatarSize, decoAvatarY + decoAvatarSize);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decoGrad.addColorStop(0, COLORS.primaryGradientStart);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decoGrad.addColorStop(1, COLORS.primaryGradientEnd);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ctx.fillStyle = decoGrad;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51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// Avatar white border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ctx.arc(decoAvatarX + decoAvatarSize / 2, decoAvatarY + decoAvatarSize / 2, decoAvatarSize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ctx.strokeStyle = COLORS.surface;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ctx.lineWidth = 2.5;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ctx.stroke();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  // No avatar: draw a gradient circle with paw icon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  const decoGrad = ctx.createLinearGradient(decoAvatarX, decoAvatarY, decoAvatarX + decoAvatarSize, decoAvatarY + decoAvatarSize);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decoGrad.addColorStop(0, COLORS.primaryGradientStart);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decoGrad.addColorStop(1, COLORS.primaryGradientEnd);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ctx.arc(decoAvatarX + decoAvatarSize / 2, decoAvatarY + decoAvatarSize / 2, decoAvatarSize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ctx.fillStyle = decoGrad;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ctx.arc(decoAvatarX + decoAvatarSize / 2, decoAvatarY + decoAvatarSize / 2, decoAvatarSize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ctx.strokeStyle = COLORS.surface;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ctx.lineWidth = 2.5;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ctx.stroke();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// Cat name below decorative avatar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ctx.font = 'bold 15px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ctx.textAlign = 'center';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const displayName = catName.length &gt; 10 ? catName.slice(0, 10) + '…' : catName;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ctx.fillText(displayName, width / 2, decoAvatarY + decoAvatarSize + 20);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currentY = decoAvatarY + decoAvatarSize + 36;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// === Title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if (title)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ctx.fillStyle = COLORS.brandDark;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ctx.font = 'bold 20px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const titleLinesDraw = wrapText(ctx, title, textMaxWidth,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const titleLineHeight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titleLinesDraw.forEach((line, i) =&gt;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52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ctx.fillText(line, 28, currentY + i * titleLineHeight);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currentY += titleLinesDraw.length * titleLineHeight + 8;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// === Heart divider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divY = currentY + 4;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divGrad = ctx.createLinearGradient(36, divY, width - 36, divY);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divGrad.addColorStop(0, 'rgba(230, 155, 103, 0)');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divGrad.addColorStop(0.5, 'rgba(230, 155, 103, 0.3)');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divGrad.addColorStop(1, 'rgba(230, 155, 103, 0)');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ctx.fillStyle = divGrad;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ctx.fillRect(36, divY, width - 72,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ctx.fillStyle = 'rgba(230, 155, 103, 0.5)';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ctx.textAlign = 'center';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ctx.fillText('♥', width / 2, divY + 4);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currentY = divY + 16;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// === Body content text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ctx.fillStyle = COLORS.textSecondary;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ctx.font = '14px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const lines = wrapText(ctx, bodyContent, textMaxWidth, maxBodyLines);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const lineHeight = 22;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lines.forEach((line, i)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ctx.fillText(line, 28, currentY + i * lineHeight);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currentY += lines.length * lineHeight + 12;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// Add gap before footer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currentY += 20;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// === QR Footer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const footerY = currentY;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// Frosted glass background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roundRectTop(ctx, 0, footerY, width, footerH, 16);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ctx.fillStyle = COLORS.frostedWhite;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// Top border of footer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ctx.fillStyle = COLORS.frostedBorder;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ctx.fillRect(24, footerY, width - 48, 1);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// QR code with micro-rotation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const qrSize = 80;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53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const qrPad = 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const qrX =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const qrY = footerY + (footerH - qrSize) / 2 - 4;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qrCenterX = qrX + qrSize /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qrCenterY = qrY + qrSize /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ctx.translate(qrCenterX, qrCenterY);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ctx.rotate(3 * Math.PI / 180);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ctx.translate(-qrCenterX, -qrCenterY);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roundRect(ctx, qrX - qrPad, qrY - qrPad, qrSize + qrPad * 2, qrSize + qrPad * 2, 10);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ctx.fillStyle = COLORS.surface;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roundRect(ctx, qrX - qrPad + 1, qrY - qrPad + 2, qrSize + qrPad * 2, qrSize + qrPad * 2, 10);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ctx.fillStyle = 'rgba(135, 77, 32, 0.06)';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drawQROnCanvas(ctx, 'miao://diary', qrX, qrY, qrSize, COLORS.brandBrown, COLORS.surface);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// Branding text (right of QR)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const brandX = qrX + qrSize + qrPad * 2 + 16;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const brandStartY = footerY + 28;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27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ctx.font = 'bold 14px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ctx.fillText('Scan to meet', brandX, brandStartY);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ctx.fillStyle = COLORS.onSurfaceLight;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ctx.font = '12px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ctx.fillText('My Digital Cat', brandX, brandStartY + 22);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ctx.fillStyle = COLORS.textTertiary;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ctx.font = '11px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ctx.fillText('Miao Mini Program', brandX, brandStartY + 44);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// === Cat avatar + name (bottom-right corner of footer)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if (catAvatar &amp;&amp; hasImage)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const avatarSize = 36;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const avatarX = width - 28 - avatarSize;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const avatarY = footerY + (footerH - avatarSize) / 2 - 6;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ctx.arc(avatarX + avatarSize / 2, avatarY + avatarSize / 2, 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ctx.clip();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54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const avatarImg = await loadImage(canvas, catAvatar);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if (avatarImg)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ctx.drawImage(avatarImg, avatarX, avatarY, avatarSize, avatarSize);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const avatarGrad = ctx.createLinearGradient(avatarX, avatarY, avatarX + avatarSize, avatarY + avatarSize);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avatarGrad.addColorStop(0, COLORS.primaryGradientStart);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  avatarGrad.addColorStop(1, COLORS.primaryGradientEnd);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ctx.fillStyle = avatarGrad;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  ctx.fill();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ctx.save();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ctx.beginPath();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ctx.arc(avatarX + avatarSize / 2, avatarY + avatarSize / 2, avatarSize / 2, 0, Math.PI * 2);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ctx.strokeStyle = COLORS.surface;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ctx.lineWidth = 1.5;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ctx.stroke();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ctx.restore();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ctx.fillStyle = COLORS.brandBrown;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ctx.font = '11px sans-serif';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ctx.textAlign = 'center';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const displayName = catName.length &gt; 6 ? catName.slice(0, 6) + '…' : catName;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ctx.fillText(displayName, avatarX + avatarSize / 2, avatarY + avatarSize + 14);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ctx.textAlign = 'left';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// === Export 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return new Promise((resolve, reject)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setTimeout(()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Taro.canvasToTempFilePath({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canvas,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width,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height,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destWidth: width *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destHeight: height * 2,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success: (tempRes) =&gt; resolve(tempRes.tempFilePath),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fail: (err) =&gt; reject(err),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}, 200);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// ===== end file: src/utils/shareCard.ts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// ===== file: src/utils/storageAdapter.ts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* 存储适配器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* 统一 localStorage（Web）和 Taro.getStorage（小程序）的调用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*/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55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* 检测是否在小程序环境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const isMiniProgram = (): boolean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const env = Taro.getEnv();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  return env === Taro.ENV_TYPE.WEAPP;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return typeof Taro !== 'undefined' &amp;&amp; typeof Taro.getStorageSync === 'function';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* 获取存储值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* 微信小程序的 getStorageSync 可能返回对象而非字符串，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* 因此需要判断返回值类型，对象类型直接 JSON.stringify 转为字符串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export const getItem = (key: string): string | null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if (isMiniProgram())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const value = Taro.getStorageSync(key);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if (value === undefined || value === null)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if (typeof value === 'string') return value;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// 小程序可能返回已反序列化的对象，转为 JSON 字符串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return JSON.stringify(value);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if (typeof localStorage !== 'undefined')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return localStorage.getItem(key);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return null;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* 设置存储值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* 确保小程序中存储的值始终为字符串，避免 getStorageSync 返回对象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export const setItem = (key: string, value: string): void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if (isMiniProgram())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// value 已经是字符串，直接存储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// 不做额外 JSON.stringify，避免双重编码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Taro.setStorageSync(key, value);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} catch (e)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console.error('setStorageSync error:', e);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56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localStorage.setItem(key, value);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} catch (e)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console.error('localStorage setItem error:', 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10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* 移除存储值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export const removeItem = (key: string): void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if (isMiniProgram())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Taro.removeStorageSync(key);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} catch (error)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console.warn('[storageAdapter] removeStorageSync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localStorage.removeItem(key);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} catch (error)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console.warn('[storageAdapter] localStorage removeItem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* 清空所有存储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export const clear = (): void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if (isMiniProgram())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Taro.clearStorageSync();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} catch (error)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console.warn('[storageAdapter] clearStorageSync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} else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localStorage.clear();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} catch (error)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console.warn('[storageAdapter] localStorage clear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/**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* 获取存储键列表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57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*/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export const getAllKeys = (): string[]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if (isMiniProgram())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  const info = Taro.getStorageInfoSync();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    return info.keys ||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    return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  const keys: string[] =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  for (let i = 0; i &lt; localStorage.length; i++)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  const key = localStorage.key(i);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  if (key) keys.push(key);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return keys;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return [];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export default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getItem,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setItem,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removeItem,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clear,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getAllKeys,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// ===== end file: src/utils/storageAdapter.ts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// ===== file: src/utils/timeLetterUnlock.ts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import { TimeLetter } from '../services/storage';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const FAST_FORWARD_RATIO = 60;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export function getEffectiveUnlockAt(letter: Pick&lt;TimeLetter, 'createdAt' | 'unlockAt'&gt;, isFastForward: boolean): number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if (!isFastForward) return letter.unlockAt;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const totalDuration = Math.max(0, letter.unlockAt - letter.createdAt);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return letter.createdAt + Math.ceil(totalDuration / FAST_FORWARD_RATIO);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export function isTimeLetterUnlocked(letter: Pick&lt;TimeLetter, 'createdAt' | 'unlockAt'&gt;, isFastForward: boolean, now = Date.now()): boolean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return now &gt;= getEffectiveUnlockAt(letter, isFastForward);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export function formatTimeLetterCountdown(letter: Pick&lt;TimeLetter, 'createdAt' | 'unlockAt'&gt;, isFastForward: boolean): string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const remainingMs = Math.max(0, getEffectiveUnlockAt(letter, isFastForward) - Date.now());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if (remainingMs &lt;= 0) return '已解锁';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50  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58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if (isFastForward)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const seconds = Math.ceil(remainingMs / 1000);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return `${seconds}秒`;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const days = Math.floor(remainingMs / 86400000);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  const hours = Math.floor((remainingMs % 86400000) / 3600000);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const minutes = Math.floor((remainingMs % 3600000) / 60000);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if (days &gt; 0) return `${days}天${hours}小时`;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if (hours &gt; 0) return `${hours}小时${minutes}分钟`;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12    return `${minutes}分钟`;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// ===== end file: src/utils/timeLetterUnlock.ts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// ===== file: src/utils/uploadAdapter.ts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import Taro from '@tarojs/taro';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import { getItem, removeItem } from './storageAdapter';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interface UploadOptions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url: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filePath: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name?: string;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formData?: Record&lt;string, string&gt;;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headers?: Record&lt;string, string&gt;;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timeout?: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retries?: number;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29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const getBaseURL = () =&gt; process.env.TARO_APP_API_BASE_URL || 'https://www.mmdd10.tech';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31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const delay = (ms: number) =&gt; new Promise(resolve =&gt; setTimeout(resolve, ms));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33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function isRetryableUploadError(message: string): boolean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const normalized = message.toLowerCase();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return (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normalized.includes('interrupted')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normalized.includes('timeout')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normalized.includes('timed out')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normalized.includes('network')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normalized.includes('fail socket')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normalized.includes('fail connection') ||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normalized.includes('fail abort')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function normalizeUploadError(message: string): string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if (message.includes('interrupted'))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return '图片上传被中断，请保持页面打开并重试';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}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59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if (message.includes('timeout') || message.includes('timed out'))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return '图片上传超时，请检查网络后重试';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return message || '文件上传失败';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function handleUnauthorizedUpload()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08    removeItem('miao_auth_token');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  removeItem('miao_current_user');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Taro.eventCenter.trigger('auth:unauthorized');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function uploadFileOnce(options: UploadOptions, fullUrl: string, token: string): Promise&lt;any&gt;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return new Promise((resolve, reject)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  Taro.uploadFile({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16        url: fullUrl,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    filePath: options.filePath,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    name: options.name || 'file',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19        formData: options.formData || {},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    timeout: options.timeout || 120000,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  header: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  'X-Client-Type': 'wechat-miniprogram',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    'X-Client-Version': '1.0.0',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  ...(token ? { Authorization: `Bearer ${token}` } : {}),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  ...options.headers,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success: (res) =&gt;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  if (res.statusCode &lt; 200 || res.statusCode &gt;= 300)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    let message = `上传失败: HTTP ${res.statusCode}`;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          const data = JSON.parse(res.data || '{}');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32              message = data.message || data.error || message;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        } catch (error)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            console.warn('[uploadAdapter] upload error response parse failed:', 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35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          if (res.statusCode === 401)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            handleUnauthorizedUpload();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38              return reject(new Error('登录已过期，请重新登录'));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          const error: any = new Error(message);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          error.statusCode = res.statusCode;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          return reject(error);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44    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          resolve(JSON.parse(res.data));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        } catch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        reject(new Error('上传响应解析失败'));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  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50        fail: (err) =&gt; {</w:t>
      </w:r>
    </w:p>
    <w:p>
      <w:r>
        <w:br w:type="page"/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444444"/>
          <w:sz w:val="17"/>
        </w:rPr>
        <w:t>Miao微信小程序软件 V1.0.0 源程序 第 60 页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01          const error: any = new Error(err.errMsg || '文件上传失败');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02          error.errMsg = err.errMsg;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03          reject(error);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04        },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05  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06    });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07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08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09  export async function uploadFile(options: UploadOptions): Promise&lt;any&gt;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10    const token = getItem('miao_auth_token');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11    const fullUrl = options.url.startsWith('http') ? options.url : `${getBaseURL()}${options.url}`;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13    if (!token)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14      return Promise.reject(new Error('请先登录后再上传'));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15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16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17    const retries = options.retries ?? 2;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18    let lastError: any;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19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20    for (let attempt = 0; attempt &lt;= retries; attempt++)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21      try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22        return await uploadFileOnce(options, fullUrl, token);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23      } catch (error: any)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24        lastError = error;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25        const message = error?.errMsg || error?.message || '';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26        const retryableStatus = error?.statusCode &gt;= 500;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27        const retryable = retryableStatus || isRetryableUploadError(message);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28        if (!retryable || attempt &gt;= retries) break;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29        await delay(1000 * (attempt + 1));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30  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31  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32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33    throw new Error(normalizeUploadError(lastError?.errMsg || lastError?.message || '文件上传失败'));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34  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35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36  export default { uploadFile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37  // ===== end file: src/utils/uploadAdapter.ts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38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39  // ===== file: taro.config.js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40  // Keep this file as a compatibility entrypoint for tools that still look for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41  // taro.config.js. The active npm-script configuration lives in config/index.js.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42  module.exports = require('./config/index.js');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43  // ===== end file: taro.config.js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44  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45  // ===== file: weapp.config.js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46  module.exports = {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47    mini: {}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48  };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>49  // ===== end file: weapp.config.js =====</w:t>
      </w:r>
    </w:p>
    <w:p>
      <w:pPr>
        <w:spacing w:before="0" w:after="0" w:line="144" w:lineRule="exact"/>
      </w:pPr>
      <w:r>
        <w:rPr>
          <w:rFonts w:ascii="Consolas" w:hAnsi="Consolas" w:eastAsia="宋体"/>
          <w:sz w:val="11"/>
        </w:rPr>
        <w:t xml:space="preserve">50  </w:t>
      </w:r>
    </w:p>
    <w:sectPr w:rsidR="00FC693F" w:rsidRPr="0006063C" w:rsidSect="00034616">
      <w:headerReference w:type="default" r:id="rId9"/>
      <w:pgSz w:w="11906" w:h="16838"/>
      <w:pgMar w:top="907" w:right="794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8"/>
      </w:rPr>
      <w:t xml:space="preserve">Miao微信小程序软件 V1.0.0  源代码材料  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666666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5A2E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7B4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A2E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